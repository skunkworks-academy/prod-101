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FE6435" w14:textId="77777777" w:rsidR="00893500" w:rsidRDefault="005835D1">
      <w:pPr>
        <w:pStyle w:val="Heading1"/>
      </w:pPr>
      <w:r>
        <w:t>Meeting Agenda</w:t>
      </w:r>
    </w:p>
    <w:p w14:paraId="1E571488" w14:textId="77777777" w:rsidR="00893500" w:rsidRDefault="005835D1">
      <w:r>
        <w:rPr>
          <w:b/>
        </w:rPr>
        <w:t xml:space="preserve">Project: </w:t>
      </w:r>
      <w:r>
        <w:t>Personal Productivity, Time Management and Focus Mastery</w:t>
      </w:r>
      <w:r>
        <w:br/>
      </w:r>
      <w:r>
        <w:rPr>
          <w:b/>
        </w:rPr>
        <w:t xml:space="preserve">Date: </w:t>
      </w:r>
      <w:r>
        <w:t>Thursday, 9 July 2026</w:t>
      </w:r>
      <w:r>
        <w:br/>
      </w:r>
      <w:r>
        <w:rPr>
          <w:b/>
        </w:rPr>
        <w:t xml:space="preserve">Duration: </w:t>
      </w:r>
      <w:r>
        <w:t>45–60 minutes</w:t>
      </w:r>
      <w:r>
        <w:br/>
      </w:r>
      <w:r>
        <w:rPr>
          <w:b/>
        </w:rPr>
        <w:t xml:space="preserve">Facilitator: </w:t>
      </w:r>
      <w:r>
        <w:t>Zeza (Maria)</w:t>
      </w:r>
      <w:r>
        <w:br/>
      </w:r>
      <w:r>
        <w:rPr>
          <w:b/>
        </w:rPr>
        <w:t xml:space="preserve">Attendees: </w:t>
      </w:r>
      <w:r>
        <w:t>Tammy, Analita, Isabel</w:t>
      </w:r>
    </w:p>
    <w:p w14:paraId="0DBB5FA1" w14:textId="77777777" w:rsidR="00893500" w:rsidRDefault="005835D1">
      <w:pPr>
        <w:pStyle w:val="Heading2"/>
      </w:pPr>
      <w:r>
        <w:t>1. Welcome and Introductions</w:t>
      </w:r>
    </w:p>
    <w:p w14:paraId="68505C22" w14:textId="77777777" w:rsidR="00893500" w:rsidRDefault="005835D1">
      <w:pPr>
        <w:pStyle w:val="ListBullet"/>
      </w:pPr>
      <w:r>
        <w:t>Welcome everyone and introduce the purpose of the meeting.</w:t>
      </w:r>
    </w:p>
    <w:p w14:paraId="6DEB6A7A" w14:textId="77777777" w:rsidR="00893500" w:rsidRDefault="005835D1">
      <w:pPr>
        <w:pStyle w:val="ListBullet"/>
      </w:pPr>
      <w:r>
        <w:t>Brief introductions and backgrounds.</w:t>
      </w:r>
    </w:p>
    <w:p w14:paraId="7B60BA43" w14:textId="77777777" w:rsidR="00893500" w:rsidRDefault="005835D1">
      <w:pPr>
        <w:pStyle w:val="ListBullet"/>
      </w:pPr>
      <w:r>
        <w:t>Share excitement for the project.</w:t>
      </w:r>
    </w:p>
    <w:p w14:paraId="48D68491" w14:textId="77777777" w:rsidR="00893500" w:rsidRDefault="005835D1">
      <w:pPr>
        <w:pStyle w:val="Heading2"/>
      </w:pPr>
      <w:r>
        <w:t>2. Project Overview</w:t>
      </w:r>
    </w:p>
    <w:p w14:paraId="68A87BA0" w14:textId="77777777" w:rsidR="00893500" w:rsidRDefault="005835D1">
      <w:pPr>
        <w:pStyle w:val="ListBullet"/>
      </w:pPr>
      <w:r>
        <w:t>Introduce the course vision.</w:t>
      </w:r>
    </w:p>
    <w:p w14:paraId="229B97DF" w14:textId="77777777" w:rsidR="00893500" w:rsidRDefault="005835D1">
      <w:pPr>
        <w:pStyle w:val="ListBullet"/>
      </w:pPr>
      <w:r>
        <w:t>Discuss the target audience and publishing on Udemy first.</w:t>
      </w:r>
    </w:p>
    <w:p w14:paraId="461E0B52" w14:textId="77777777" w:rsidR="00893500" w:rsidRDefault="005835D1">
      <w:pPr>
        <w:pStyle w:val="ListBullet"/>
      </w:pPr>
      <w:r>
        <w:t>Explain the long-term goal of adapting the course for the Skunkworks Academy LMS.</w:t>
      </w:r>
    </w:p>
    <w:p w14:paraId="09A5234E" w14:textId="77777777" w:rsidR="00893500" w:rsidRDefault="005835D1">
      <w:pPr>
        <w:pStyle w:val="Heading2"/>
      </w:pPr>
      <w:r>
        <w:t>3. Course Objectives</w:t>
      </w:r>
    </w:p>
    <w:p w14:paraId="1F482B00" w14:textId="77777777" w:rsidR="00893500" w:rsidRDefault="005835D1">
      <w:pPr>
        <w:pStyle w:val="ListBullet"/>
      </w:pPr>
      <w:r>
        <w:t>Review the overall learning outcomes.</w:t>
      </w:r>
    </w:p>
    <w:p w14:paraId="2EA6534D" w14:textId="77777777" w:rsidR="00893500" w:rsidRDefault="005835D1">
      <w:pPr>
        <w:pStyle w:val="ListBullet"/>
      </w:pPr>
      <w:r>
        <w:t>Discuss the practical focus of the course.</w:t>
      </w:r>
    </w:p>
    <w:p w14:paraId="3DD68292" w14:textId="77777777" w:rsidR="00893500" w:rsidRDefault="005835D1">
      <w:pPr>
        <w:pStyle w:val="Heading2"/>
      </w:pPr>
      <w:r>
        <w:t>4. Team Strengths and Potential Roles</w:t>
      </w:r>
    </w:p>
    <w:p w14:paraId="695BED75" w14:textId="77777777" w:rsidR="00893500" w:rsidRDefault="005835D1">
      <w:pPr>
        <w:pStyle w:val="ListBullet"/>
      </w:pPr>
      <w:r>
        <w:t>Tammy: Review lesson scripts, improve language and readability, assist with instructor content.</w:t>
      </w:r>
    </w:p>
    <w:p w14:paraId="06B19A38" w14:textId="77777777" w:rsidR="00893500" w:rsidRDefault="005835D1">
      <w:pPr>
        <w:pStyle w:val="ListBullet"/>
      </w:pPr>
      <w:r>
        <w:t>Analita: Design slide decks, worksheets, templates and Canva graphics.</w:t>
      </w:r>
    </w:p>
    <w:p w14:paraId="6675FB5B" w14:textId="77777777" w:rsidR="00893500" w:rsidRDefault="005835D1">
      <w:pPr>
        <w:pStyle w:val="ListBullet"/>
      </w:pPr>
      <w:r>
        <w:t>Isabel: Social media promotion, affiliate marketing ideas, launch content and community engagement.</w:t>
      </w:r>
    </w:p>
    <w:p w14:paraId="5738C7EB" w14:textId="77777777" w:rsidR="00893500" w:rsidRDefault="005835D1">
      <w:pPr>
        <w:pStyle w:val="ListBullet"/>
      </w:pPr>
      <w:r>
        <w:t>Zeza: Project coordination, curriculum planning, quality assurance and publishing.</w:t>
      </w:r>
    </w:p>
    <w:p w14:paraId="385A77DC" w14:textId="77777777" w:rsidR="00893500" w:rsidRDefault="005835D1">
      <w:pPr>
        <w:pStyle w:val="Heading2"/>
      </w:pPr>
      <w:r>
        <w:t>5. Collaboration Process</w:t>
      </w:r>
    </w:p>
    <w:p w14:paraId="01B50592" w14:textId="77777777" w:rsidR="00893500" w:rsidRDefault="005835D1">
      <w:pPr>
        <w:pStyle w:val="ListBullet"/>
      </w:pPr>
      <w:r>
        <w:t>Communication channels.</w:t>
      </w:r>
    </w:p>
    <w:p w14:paraId="18A372EE" w14:textId="77777777" w:rsidR="00893500" w:rsidRDefault="005835D1">
      <w:pPr>
        <w:pStyle w:val="ListBullet"/>
      </w:pPr>
      <w:r>
        <w:t>File sharing and folder structure.</w:t>
      </w:r>
    </w:p>
    <w:p w14:paraId="517CD37A" w14:textId="77777777" w:rsidR="00893500" w:rsidRDefault="005835D1">
      <w:pPr>
        <w:pStyle w:val="ListBullet"/>
      </w:pPr>
      <w:r>
        <w:t>Meeting schedule and timelines.</w:t>
      </w:r>
    </w:p>
    <w:p w14:paraId="3CC9D6F2" w14:textId="77777777" w:rsidR="00893500" w:rsidRDefault="005835D1">
      <w:pPr>
        <w:pStyle w:val="Heading2"/>
      </w:pPr>
      <w:r>
        <w:t>6. Immediate Priorities</w:t>
      </w:r>
    </w:p>
    <w:p w14:paraId="2647E3C6" w14:textId="77777777" w:rsidR="00893500" w:rsidRDefault="005835D1">
      <w:pPr>
        <w:pStyle w:val="ListBullet"/>
      </w:pPr>
      <w:r>
        <w:t>Review the course blueprint.</w:t>
      </w:r>
    </w:p>
    <w:p w14:paraId="2EF9DEF3" w14:textId="77777777" w:rsidR="00893500" w:rsidRDefault="005835D1">
      <w:pPr>
        <w:pStyle w:val="ListBullet"/>
      </w:pPr>
      <w:r>
        <w:t>Confirm responsibilities.</w:t>
      </w:r>
    </w:p>
    <w:p w14:paraId="42EAD6B6" w14:textId="77777777" w:rsidR="00893500" w:rsidRDefault="005835D1">
      <w:pPr>
        <w:pStyle w:val="ListBullet"/>
      </w:pPr>
      <w:r>
        <w:t>Plan the first content pieces.</w:t>
      </w:r>
    </w:p>
    <w:p w14:paraId="463BD411" w14:textId="77777777" w:rsidR="00893500" w:rsidRDefault="005835D1">
      <w:pPr>
        <w:pStyle w:val="Heading2"/>
      </w:pPr>
      <w:r>
        <w:t>7. Questions and Open Discussion</w:t>
      </w:r>
    </w:p>
    <w:p w14:paraId="004362C0" w14:textId="77777777" w:rsidR="00893500" w:rsidRDefault="005835D1">
      <w:pPr>
        <w:pStyle w:val="ListBullet"/>
      </w:pPr>
      <w:r>
        <w:t>Ideas, suggestions and next steps.</w:t>
      </w:r>
    </w:p>
    <w:p w14:paraId="343019AC" w14:textId="77777777" w:rsidR="00893500" w:rsidRDefault="005835D1">
      <w:pPr>
        <w:pStyle w:val="Heading2"/>
      </w:pPr>
      <w:r>
        <w:lastRenderedPageBreak/>
        <w:t>Meeting Outcomes</w:t>
      </w:r>
    </w:p>
    <w:p w14:paraId="34559E9F" w14:textId="77777777" w:rsidR="00893500" w:rsidRDefault="005835D1">
      <w:pPr>
        <w:pStyle w:val="ListBullet"/>
      </w:pPr>
      <w:r>
        <w:t>Shared understanding of the project.</w:t>
      </w:r>
    </w:p>
    <w:p w14:paraId="53B31865" w14:textId="77777777" w:rsidR="00893500" w:rsidRDefault="005835D1">
      <w:pPr>
        <w:pStyle w:val="ListBullet"/>
      </w:pPr>
      <w:r>
        <w:t>Agreement on roles.</w:t>
      </w:r>
    </w:p>
    <w:p w14:paraId="18BBC458" w14:textId="77777777" w:rsidR="00893500" w:rsidRDefault="005835D1">
      <w:pPr>
        <w:pStyle w:val="ListBullet"/>
      </w:pPr>
      <w:r>
        <w:t>Action items for each team member.</w:t>
      </w:r>
    </w:p>
    <w:p w14:paraId="76681BCA" w14:textId="77777777" w:rsidR="00893500" w:rsidRDefault="005835D1">
      <w:pPr>
        <w:pStyle w:val="ListBullet"/>
      </w:pPr>
      <w:r>
        <w:t>Schedule the next meeting.</w:t>
      </w:r>
    </w:p>
    <w:p w14:paraId="12FEFA97" w14:textId="77777777" w:rsidR="00893500" w:rsidRDefault="005835D1">
      <w:pPr>
        <w:pStyle w:val="Heading2"/>
      </w:pPr>
      <w:r>
        <w:t>Closing Message</w:t>
      </w:r>
    </w:p>
    <w:p w14:paraId="5AE01D0A" w14:textId="77777777" w:rsidR="00893500" w:rsidRDefault="005835D1">
      <w:r>
        <w:t>This first meeting is about getting to know the project, understanding each person's strengths, and starting our journey together. There is no pressure to have all the answers today. We will build the course one step at a time as a team.</w:t>
      </w:r>
    </w:p>
    <w:p w14:paraId="72A65E90" w14:textId="5A56E2D3" w:rsidR="005E2DB0" w:rsidRDefault="005E2DB0" w:rsidP="005E2DB0"/>
    <w:sectPr w:rsidR="005E2DB0"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523587163">
    <w:abstractNumId w:val="8"/>
  </w:num>
  <w:num w:numId="2" w16cid:durableId="364645485">
    <w:abstractNumId w:val="6"/>
  </w:num>
  <w:num w:numId="3" w16cid:durableId="235823215">
    <w:abstractNumId w:val="5"/>
  </w:num>
  <w:num w:numId="4" w16cid:durableId="1971741236">
    <w:abstractNumId w:val="4"/>
  </w:num>
  <w:num w:numId="5" w16cid:durableId="1027754945">
    <w:abstractNumId w:val="7"/>
  </w:num>
  <w:num w:numId="6" w16cid:durableId="1352150715">
    <w:abstractNumId w:val="3"/>
  </w:num>
  <w:num w:numId="7" w16cid:durableId="1320037505">
    <w:abstractNumId w:val="2"/>
  </w:num>
  <w:num w:numId="8" w16cid:durableId="1456481763">
    <w:abstractNumId w:val="1"/>
  </w:num>
  <w:num w:numId="9" w16cid:durableId="95048103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A0F1C"/>
    <w:rsid w:val="0015074B"/>
    <w:rsid w:val="002455D6"/>
    <w:rsid w:val="0029639D"/>
    <w:rsid w:val="00326F90"/>
    <w:rsid w:val="003E0C4D"/>
    <w:rsid w:val="00452197"/>
    <w:rsid w:val="005835D1"/>
    <w:rsid w:val="005E2DB0"/>
    <w:rsid w:val="00893500"/>
    <w:rsid w:val="00AA1D8D"/>
    <w:rsid w:val="00B47730"/>
    <w:rsid w:val="00B51D39"/>
    <w:rsid w:val="00C8730F"/>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7F77B56"/>
  <w14:defaultImageDpi w14:val="300"/>
  <w15:docId w15:val="{C24DAAE5-0254-4626-A031-2F887F1F64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171</TotalTime>
  <Pages>2</Pages>
  <Words>256</Words>
  <Characters>1461</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1714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Zeza Dercksen</cp:lastModifiedBy>
  <cp:revision>7</cp:revision>
  <dcterms:created xsi:type="dcterms:W3CDTF">2026-07-08T10:58:00Z</dcterms:created>
  <dcterms:modified xsi:type="dcterms:W3CDTF">2026-07-09T16:30:00Z</dcterms:modified>
  <cp:category/>
</cp:coreProperties>
</file>