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C6C1" w14:textId="77777777" w:rsidR="00AA147D" w:rsidRDefault="00D46E1F">
      <w:pPr>
        <w:pStyle w:val="Heading1"/>
      </w:pPr>
      <w:r>
        <w:t>Meeting Agenda</w:t>
      </w:r>
    </w:p>
    <w:p w14:paraId="2E7D9BAD" w14:textId="77777777" w:rsidR="00AA147D" w:rsidRDefault="00D46E1F">
      <w:r>
        <w:rPr>
          <w:b/>
        </w:rPr>
        <w:t xml:space="preserve">Project: </w:t>
      </w:r>
      <w:r>
        <w:t>Personal Productivity, Time Management &amp; Focus Mastery</w:t>
      </w:r>
      <w:r>
        <w:br/>
      </w:r>
      <w:r>
        <w:rPr>
          <w:b/>
        </w:rPr>
        <w:t xml:space="preserve">Date: </w:t>
      </w:r>
      <w:r>
        <w:t>Monday, 13 July 2026</w:t>
      </w:r>
      <w:r>
        <w:br/>
      </w:r>
      <w:r>
        <w:rPr>
          <w:b/>
        </w:rPr>
        <w:t xml:space="preserve">Purpose: </w:t>
      </w:r>
      <w:r>
        <w:t>Review progress, confirm responsibilities, and agree on next development milestones.</w:t>
      </w:r>
    </w:p>
    <w:p w14:paraId="23CA1337" w14:textId="77777777" w:rsidR="00AA147D" w:rsidRDefault="00D46E1F">
      <w:pPr>
        <w:pStyle w:val="Heading2"/>
      </w:pPr>
      <w:r>
        <w:t>1. Welcome and Progress Update</w:t>
      </w:r>
    </w:p>
    <w:p w14:paraId="1A4FF6E1" w14:textId="77777777" w:rsidR="00AA147D" w:rsidRDefault="00D46E1F">
      <w:pPr>
        <w:pStyle w:val="ListBullet"/>
      </w:pPr>
      <w:r>
        <w:t>Welcome everyone.</w:t>
      </w:r>
    </w:p>
    <w:p w14:paraId="08BEDDAC" w14:textId="77777777" w:rsidR="00AA147D" w:rsidRDefault="00D46E1F">
      <w:pPr>
        <w:pStyle w:val="ListBullet"/>
      </w:pPr>
      <w:r>
        <w:t>Review actions from the previous meeting.</w:t>
      </w:r>
    </w:p>
    <w:p w14:paraId="1D4AD159" w14:textId="77777777" w:rsidR="00AA147D" w:rsidRDefault="00D46E1F">
      <w:pPr>
        <w:pStyle w:val="ListBullet"/>
      </w:pPr>
      <w:r>
        <w:t>Celebrate completed work.</w:t>
      </w:r>
    </w:p>
    <w:p w14:paraId="5A4E1035" w14:textId="77777777" w:rsidR="00AA147D" w:rsidRDefault="00D46E1F">
      <w:pPr>
        <w:pStyle w:val="ListBullet"/>
      </w:pPr>
      <w:r>
        <w:t>Confirm project objectives.</w:t>
      </w:r>
    </w:p>
    <w:p w14:paraId="7FD0A907" w14:textId="77777777" w:rsidR="00AA147D" w:rsidRDefault="00D46E1F">
      <w:pPr>
        <w:pStyle w:val="Heading2"/>
      </w:pPr>
      <w:r>
        <w:t>2. Tammy's Progress Review</w:t>
      </w:r>
    </w:p>
    <w:p w14:paraId="02F16157" w14:textId="77777777" w:rsidR="00AA147D" w:rsidRDefault="00D46E1F">
      <w:pPr>
        <w:pStyle w:val="ListBullet"/>
      </w:pPr>
      <w:r>
        <w:t>Review the Course Blueprint.</w:t>
      </w:r>
    </w:p>
    <w:p w14:paraId="012FFA63" w14:textId="77777777" w:rsidR="00AA147D" w:rsidRDefault="00D46E1F">
      <w:pPr>
        <w:pStyle w:val="ListBullet"/>
      </w:pPr>
      <w:r>
        <w:t>Confirm the 8-module course structure.</w:t>
      </w:r>
    </w:p>
    <w:p w14:paraId="28A548CA" w14:textId="77777777" w:rsidR="00AA147D" w:rsidRDefault="00D46E1F">
      <w:pPr>
        <w:pStyle w:val="ListBullet"/>
      </w:pPr>
      <w:r>
        <w:t>Discuss lesson development approach.</w:t>
      </w:r>
    </w:p>
    <w:p w14:paraId="67E626EB" w14:textId="77777777" w:rsidR="00AA147D" w:rsidRDefault="00D46E1F">
      <w:pPr>
        <w:pStyle w:val="ListBullet"/>
      </w:pPr>
      <w:r>
        <w:t>Confirm practical exercises, worksheets and templates.</w:t>
      </w:r>
    </w:p>
    <w:p w14:paraId="0370059D" w14:textId="77777777" w:rsidR="00AA147D" w:rsidRDefault="00D46E1F">
      <w:pPr>
        <w:pStyle w:val="ListBullet"/>
      </w:pPr>
      <w:r>
        <w:t>Identify support or resources required.</w:t>
      </w:r>
    </w:p>
    <w:p w14:paraId="7B9419F8" w14:textId="77777777" w:rsidR="00AA147D" w:rsidRDefault="00D46E1F">
      <w:pPr>
        <w:pStyle w:val="ListBullet"/>
      </w:pPr>
      <w:r>
        <w:t>Agree priorities for Module 1 development.</w:t>
      </w:r>
    </w:p>
    <w:p w14:paraId="7BB5394C" w14:textId="77777777" w:rsidR="00AA147D" w:rsidRDefault="00D46E1F">
      <w:pPr>
        <w:pStyle w:val="Heading2"/>
      </w:pPr>
      <w:r>
        <w:t>3. Isabel's Marketing and Launch Plan</w:t>
      </w:r>
    </w:p>
    <w:p w14:paraId="726422B3" w14:textId="77777777" w:rsidR="00AA147D" w:rsidRDefault="00D46E1F">
      <w:pPr>
        <w:pStyle w:val="ListBullet"/>
      </w:pPr>
      <w:r>
        <w:t>Review the Initial Action Plan.</w:t>
      </w:r>
    </w:p>
    <w:p w14:paraId="0694243E" w14:textId="77777777" w:rsidR="00AA147D" w:rsidRDefault="00D46E1F">
      <w:pPr>
        <w:pStyle w:val="ListBullet"/>
      </w:pPr>
      <w:r>
        <w:t>Identify outstanding information required for marketing.</w:t>
      </w:r>
    </w:p>
    <w:p w14:paraId="7C3F11B2" w14:textId="77777777" w:rsidR="00AA147D" w:rsidRDefault="00D46E1F">
      <w:pPr>
        <w:pStyle w:val="ListBullet"/>
      </w:pPr>
      <w:r>
        <w:t>Discuss instructor biography, course duration, pricing, target audience, course benefits, brand assets and promotional timeline.</w:t>
      </w:r>
    </w:p>
    <w:p w14:paraId="1A96DC31" w14:textId="77777777" w:rsidR="00AA147D" w:rsidRDefault="00D46E1F">
      <w:pPr>
        <w:pStyle w:val="ListBullet"/>
      </w:pPr>
      <w:r>
        <w:t>Agree what marketing assets can be prepared before course completion.</w:t>
      </w:r>
    </w:p>
    <w:p w14:paraId="288A0776" w14:textId="77777777" w:rsidR="00AA147D" w:rsidRDefault="00D46E1F">
      <w:pPr>
        <w:pStyle w:val="Heading2"/>
      </w:pPr>
      <w:r>
        <w:t>4. Project Timeline</w:t>
      </w:r>
    </w:p>
    <w:p w14:paraId="524D1488" w14:textId="77777777" w:rsidR="00AA147D" w:rsidRDefault="00D46E1F">
      <w:pPr>
        <w:pStyle w:val="ListBullet"/>
      </w:pPr>
      <w:r>
        <w:t>Confirm development milestones.</w:t>
      </w:r>
    </w:p>
    <w:p w14:paraId="72197700" w14:textId="77777777" w:rsidR="00AA147D" w:rsidRDefault="00D46E1F">
      <w:pPr>
        <w:pStyle w:val="ListBullet"/>
      </w:pPr>
      <w:r>
        <w:t>Set target dates for course content, worksheets, downloads, videos, marketing assets, Udemy upload and launch.</w:t>
      </w:r>
    </w:p>
    <w:p w14:paraId="55F733C9" w14:textId="77777777" w:rsidR="00AA147D" w:rsidRDefault="00D46E1F">
      <w:pPr>
        <w:pStyle w:val="Heading2"/>
      </w:pPr>
      <w:r>
        <w:t>5. Roles and Responsibilities</w:t>
      </w:r>
    </w:p>
    <w:p w14:paraId="078A785F" w14:textId="77777777" w:rsidR="00AA147D" w:rsidRDefault="00D46E1F">
      <w:r>
        <w:rPr>
          <w:b/>
        </w:rPr>
        <w:t>Tammy</w:t>
      </w:r>
    </w:p>
    <w:p w14:paraId="66387986" w14:textId="77777777" w:rsidR="00AA147D" w:rsidRDefault="00D46E1F">
      <w:pPr>
        <w:pStyle w:val="ListBullet"/>
      </w:pPr>
      <w:r>
        <w:t>Course writing</w:t>
      </w:r>
    </w:p>
    <w:p w14:paraId="1F9AFF8B" w14:textId="77777777" w:rsidR="00AA147D" w:rsidRDefault="00D46E1F">
      <w:pPr>
        <w:pStyle w:val="ListBullet"/>
      </w:pPr>
      <w:r>
        <w:t>Lesson content development</w:t>
      </w:r>
    </w:p>
    <w:p w14:paraId="184A46A0" w14:textId="77777777" w:rsidR="00AA147D" w:rsidRDefault="00D46E1F">
      <w:pPr>
        <w:pStyle w:val="ListBullet"/>
      </w:pPr>
      <w:r>
        <w:t>Worksheets and templates</w:t>
      </w:r>
    </w:p>
    <w:p w14:paraId="74841468" w14:textId="77777777" w:rsidR="00AA147D" w:rsidRDefault="00D46E1F">
      <w:pPr>
        <w:pStyle w:val="ListBullet"/>
      </w:pPr>
      <w:r>
        <w:t>Practical exercises</w:t>
      </w:r>
    </w:p>
    <w:p w14:paraId="0A0FC109" w14:textId="77777777" w:rsidR="00AA147D" w:rsidRDefault="00D46E1F">
      <w:pPr>
        <w:pStyle w:val="ListBullet"/>
      </w:pPr>
      <w:r>
        <w:t>Assessments</w:t>
      </w:r>
    </w:p>
    <w:p w14:paraId="068DD8E1" w14:textId="77777777" w:rsidR="00EB3CCF" w:rsidRDefault="00EB3CCF">
      <w:pPr>
        <w:rPr>
          <w:b/>
        </w:rPr>
      </w:pPr>
    </w:p>
    <w:p w14:paraId="196D3570" w14:textId="35DD518A" w:rsidR="00AA147D" w:rsidRDefault="00D46E1F">
      <w:r>
        <w:rPr>
          <w:b/>
        </w:rPr>
        <w:lastRenderedPageBreak/>
        <w:t>Isabel</w:t>
      </w:r>
    </w:p>
    <w:p w14:paraId="0DA7C1E3" w14:textId="77777777" w:rsidR="00AA147D" w:rsidRDefault="00D46E1F">
      <w:pPr>
        <w:pStyle w:val="ListBullet"/>
      </w:pPr>
      <w:r>
        <w:t>Marketing strategy</w:t>
      </w:r>
    </w:p>
    <w:p w14:paraId="77C5DDC7" w14:textId="77777777" w:rsidR="00AA147D" w:rsidRDefault="00D46E1F">
      <w:pPr>
        <w:pStyle w:val="ListBullet"/>
      </w:pPr>
      <w:r>
        <w:t>Social media planning</w:t>
      </w:r>
    </w:p>
    <w:p w14:paraId="7CDA23F5" w14:textId="77777777" w:rsidR="00AA147D" w:rsidRDefault="00D46E1F">
      <w:pPr>
        <w:pStyle w:val="ListBullet"/>
      </w:pPr>
      <w:r>
        <w:t>Community engagement</w:t>
      </w:r>
    </w:p>
    <w:p w14:paraId="57A27A32" w14:textId="77777777" w:rsidR="00AA147D" w:rsidRDefault="00D46E1F">
      <w:pPr>
        <w:pStyle w:val="ListBullet"/>
      </w:pPr>
      <w:r>
        <w:t>Affiliate programme preparation</w:t>
      </w:r>
    </w:p>
    <w:p w14:paraId="0F36A450" w14:textId="77777777" w:rsidR="00AA147D" w:rsidRDefault="00D46E1F">
      <w:pPr>
        <w:pStyle w:val="ListBullet"/>
      </w:pPr>
      <w:r>
        <w:t>Launch campaign planning</w:t>
      </w:r>
    </w:p>
    <w:p w14:paraId="3E4A43DD" w14:textId="77777777" w:rsidR="00AA147D" w:rsidRDefault="00D46E1F">
      <w:pPr>
        <w:pStyle w:val="ListBullet"/>
      </w:pPr>
      <w:r>
        <w:t>FAQ development</w:t>
      </w:r>
    </w:p>
    <w:p w14:paraId="421A54F8" w14:textId="77777777" w:rsidR="00AA147D" w:rsidRDefault="00D46E1F">
      <w:r>
        <w:rPr>
          <w:b/>
        </w:rPr>
        <w:t>Analita</w:t>
      </w:r>
    </w:p>
    <w:p w14:paraId="073A8637" w14:textId="77777777" w:rsidR="00AA147D" w:rsidRDefault="00D46E1F">
      <w:pPr>
        <w:pStyle w:val="ListBullet"/>
      </w:pPr>
      <w:r>
        <w:t>Design all course creatives in Canva</w:t>
      </w:r>
    </w:p>
    <w:p w14:paraId="6B3B9078" w14:textId="77777777" w:rsidR="00AA147D" w:rsidRDefault="00D46E1F">
      <w:pPr>
        <w:pStyle w:val="ListBullet"/>
      </w:pPr>
      <w:r>
        <w:t>Create branded graphics for lessons and downloads</w:t>
      </w:r>
    </w:p>
    <w:p w14:paraId="6722370A" w14:textId="77777777" w:rsidR="00AA147D" w:rsidRDefault="00D46E1F">
      <w:pPr>
        <w:pStyle w:val="ListBullet"/>
      </w:pPr>
      <w:r>
        <w:t>Design social media graphics and promotional material</w:t>
      </w:r>
    </w:p>
    <w:p w14:paraId="26A666C2" w14:textId="77777777" w:rsidR="00AA147D" w:rsidRDefault="00D46E1F">
      <w:pPr>
        <w:pStyle w:val="ListBullet"/>
      </w:pPr>
      <w:r>
        <w:t>Create presentation slides and visual assets</w:t>
      </w:r>
    </w:p>
    <w:p w14:paraId="58C0D812" w14:textId="77777777" w:rsidR="00AA147D" w:rsidRDefault="00D46E1F">
      <w:pPr>
        <w:pStyle w:val="ListBullet"/>
      </w:pPr>
      <w:r>
        <w:t>Ensure all creatives align with the Skunkworks Academy brand guidelines</w:t>
      </w:r>
    </w:p>
    <w:p w14:paraId="792E2232" w14:textId="77777777" w:rsidR="00AA147D" w:rsidRDefault="00D46E1F">
      <w:pPr>
        <w:pStyle w:val="ListBullet"/>
      </w:pPr>
      <w:r>
        <w:t>Collaborate with Isabel on launch and marketing materials</w:t>
      </w:r>
    </w:p>
    <w:p w14:paraId="79E2DB6F" w14:textId="77777777" w:rsidR="00AA147D" w:rsidRDefault="00D46E1F">
      <w:r>
        <w:rPr>
          <w:b/>
        </w:rPr>
        <w:t>Zeza</w:t>
      </w:r>
    </w:p>
    <w:p w14:paraId="0F093A85" w14:textId="77777777" w:rsidR="00AA147D" w:rsidRDefault="00D46E1F">
      <w:pPr>
        <w:pStyle w:val="ListBullet"/>
      </w:pPr>
      <w:r>
        <w:t>Project coordination</w:t>
      </w:r>
    </w:p>
    <w:p w14:paraId="7016CA45" w14:textId="77777777" w:rsidR="00AA147D" w:rsidRDefault="00D46E1F">
      <w:pPr>
        <w:pStyle w:val="ListBullet"/>
      </w:pPr>
      <w:r>
        <w:t>Team communication</w:t>
      </w:r>
    </w:p>
    <w:p w14:paraId="355A9D9F" w14:textId="77777777" w:rsidR="00AA147D" w:rsidRDefault="00D46E1F">
      <w:pPr>
        <w:pStyle w:val="ListBullet"/>
      </w:pPr>
      <w:r>
        <w:t>Meeting coordination</w:t>
      </w:r>
    </w:p>
    <w:p w14:paraId="705DAD9B" w14:textId="77777777" w:rsidR="00AA147D" w:rsidRDefault="00D46E1F">
      <w:pPr>
        <w:pStyle w:val="ListBullet"/>
      </w:pPr>
      <w:r>
        <w:t>Documentation and progress tracking</w:t>
      </w:r>
    </w:p>
    <w:p w14:paraId="54DA1323" w14:textId="77777777" w:rsidR="00AA147D" w:rsidRDefault="00D46E1F">
      <w:pPr>
        <w:pStyle w:val="ListBullet"/>
      </w:pPr>
      <w:r>
        <w:t>Quality assurance</w:t>
      </w:r>
    </w:p>
    <w:p w14:paraId="4D1CFB0F" w14:textId="77777777" w:rsidR="00AA147D" w:rsidRDefault="00D46E1F">
      <w:pPr>
        <w:pStyle w:val="ListBullet"/>
      </w:pPr>
      <w:r>
        <w:t>Review and approval coordination</w:t>
      </w:r>
    </w:p>
    <w:p w14:paraId="6BD84404" w14:textId="77777777" w:rsidR="00AA147D" w:rsidRDefault="00D46E1F">
      <w:pPr>
        <w:pStyle w:val="ListBullet"/>
      </w:pPr>
      <w:r>
        <w:t>Timeline management</w:t>
      </w:r>
    </w:p>
    <w:p w14:paraId="62B637ED" w14:textId="77777777" w:rsidR="00AA147D" w:rsidRDefault="00D46E1F">
      <w:pPr>
        <w:pStyle w:val="Heading2"/>
      </w:pPr>
      <w:r>
        <w:t>6. Immediate Actions for This Week</w:t>
      </w:r>
    </w:p>
    <w:p w14:paraId="038C5D49" w14:textId="77777777" w:rsidR="00AA147D" w:rsidRDefault="00D46E1F">
      <w:r>
        <w:rPr>
          <w:b/>
        </w:rPr>
        <w:t>Tammy</w:t>
      </w:r>
    </w:p>
    <w:p w14:paraId="3AE3795C" w14:textId="77777777" w:rsidR="00AA147D" w:rsidRDefault="00D46E1F">
      <w:pPr>
        <w:pStyle w:val="ListBullet"/>
      </w:pPr>
      <w:r>
        <w:t>Complete Module 1 draft.</w:t>
      </w:r>
    </w:p>
    <w:p w14:paraId="43B38EF8" w14:textId="77777777" w:rsidR="00AA147D" w:rsidRDefault="00D46E1F">
      <w:pPr>
        <w:pStyle w:val="ListBullet"/>
      </w:pPr>
      <w:r>
        <w:t>Draft worksheets and templates.</w:t>
      </w:r>
    </w:p>
    <w:p w14:paraId="5A80A40C" w14:textId="77777777" w:rsidR="00AA147D" w:rsidRDefault="00D46E1F">
      <w:pPr>
        <w:pStyle w:val="ListBullet"/>
      </w:pPr>
      <w:r>
        <w:t>Begin Module 2.</w:t>
      </w:r>
    </w:p>
    <w:p w14:paraId="1422460A" w14:textId="77777777" w:rsidR="00AA147D" w:rsidRDefault="00D46E1F">
      <w:r>
        <w:rPr>
          <w:b/>
        </w:rPr>
        <w:t>Isabel</w:t>
      </w:r>
    </w:p>
    <w:p w14:paraId="01E5B3C5" w14:textId="77777777" w:rsidR="00AA147D" w:rsidRDefault="00D46E1F">
      <w:pPr>
        <w:pStyle w:val="ListBullet"/>
      </w:pPr>
      <w:r>
        <w:t>Prepare launch checklist.</w:t>
      </w:r>
    </w:p>
    <w:p w14:paraId="642E40A4" w14:textId="77777777" w:rsidR="00AA147D" w:rsidRDefault="00D46E1F">
      <w:pPr>
        <w:pStyle w:val="ListBullet"/>
      </w:pPr>
      <w:r>
        <w:t>Create social media content calendar.</w:t>
      </w:r>
    </w:p>
    <w:p w14:paraId="5D72B6A2" w14:textId="77777777" w:rsidR="00AA147D" w:rsidRDefault="00D46E1F">
      <w:pPr>
        <w:pStyle w:val="ListBullet"/>
      </w:pPr>
      <w:r>
        <w:t>Draft FAQ.</w:t>
      </w:r>
    </w:p>
    <w:p w14:paraId="14D55AA4" w14:textId="77777777" w:rsidR="00AA147D" w:rsidRDefault="00D46E1F">
      <w:pPr>
        <w:pStyle w:val="ListBullet"/>
      </w:pPr>
      <w:r>
        <w:t>Develop launch campaign outline.</w:t>
      </w:r>
    </w:p>
    <w:p w14:paraId="62C79C61" w14:textId="77777777" w:rsidR="00EB3CCF" w:rsidRDefault="00EB3CCF">
      <w:pPr>
        <w:rPr>
          <w:b/>
        </w:rPr>
      </w:pPr>
    </w:p>
    <w:p w14:paraId="55CE019C" w14:textId="77777777" w:rsidR="00EB3CCF" w:rsidRDefault="00EB3CCF">
      <w:pPr>
        <w:rPr>
          <w:b/>
        </w:rPr>
      </w:pPr>
    </w:p>
    <w:p w14:paraId="58030DBC" w14:textId="1EC7106E" w:rsidR="00AA147D" w:rsidRDefault="00D46E1F">
      <w:r>
        <w:rPr>
          <w:b/>
        </w:rPr>
        <w:lastRenderedPageBreak/>
        <w:t>Analita</w:t>
      </w:r>
    </w:p>
    <w:p w14:paraId="0832BC11" w14:textId="77777777" w:rsidR="00AA147D" w:rsidRDefault="00D46E1F">
      <w:pPr>
        <w:pStyle w:val="ListBullet"/>
      </w:pPr>
      <w:r>
        <w:t>Begin Canva templates for course branding.</w:t>
      </w:r>
    </w:p>
    <w:p w14:paraId="1D6598B1" w14:textId="77777777" w:rsidR="00AA147D" w:rsidRDefault="00D46E1F">
      <w:pPr>
        <w:pStyle w:val="ListBullet"/>
      </w:pPr>
      <w:r>
        <w:t>Create initial social media graphics.</w:t>
      </w:r>
    </w:p>
    <w:p w14:paraId="5D9F80D6" w14:textId="77777777" w:rsidR="00AA147D" w:rsidRDefault="00D46E1F">
      <w:pPr>
        <w:pStyle w:val="ListBullet"/>
      </w:pPr>
      <w:r>
        <w:t>Prepare presentation slide template.</w:t>
      </w:r>
    </w:p>
    <w:p w14:paraId="4B1E76F8" w14:textId="77777777" w:rsidR="00AA147D" w:rsidRDefault="00D46E1F">
      <w:r>
        <w:rPr>
          <w:b/>
        </w:rPr>
        <w:t>Zeza</w:t>
      </w:r>
    </w:p>
    <w:p w14:paraId="6AC6F124" w14:textId="77777777" w:rsidR="00AA147D" w:rsidRDefault="00D46E1F">
      <w:pPr>
        <w:pStyle w:val="ListBullet"/>
      </w:pPr>
      <w:r>
        <w:t>Create project tracker.</w:t>
      </w:r>
    </w:p>
    <w:p w14:paraId="6D1DE53E" w14:textId="77777777" w:rsidR="00AA147D" w:rsidRDefault="00D46E1F">
      <w:pPr>
        <w:pStyle w:val="ListBullet"/>
      </w:pPr>
      <w:r>
        <w:t>Organise shared folder structure.</w:t>
      </w:r>
    </w:p>
    <w:p w14:paraId="2EF05C68" w14:textId="77777777" w:rsidR="00AA147D" w:rsidRDefault="00D46E1F">
      <w:pPr>
        <w:pStyle w:val="ListBullet"/>
      </w:pPr>
      <w:r>
        <w:t>Coordinate review process.</w:t>
      </w:r>
    </w:p>
    <w:p w14:paraId="5615D660" w14:textId="77777777" w:rsidR="00AA147D" w:rsidRDefault="00D46E1F">
      <w:pPr>
        <w:pStyle w:val="ListBullet"/>
      </w:pPr>
      <w:r>
        <w:t>Schedule next team meeting.</w:t>
      </w:r>
    </w:p>
    <w:p w14:paraId="1ECDFD7D" w14:textId="77777777" w:rsidR="00AA147D" w:rsidRDefault="00D46E1F">
      <w:pPr>
        <w:pStyle w:val="Heading2"/>
      </w:pPr>
      <w:r>
        <w:t>7. Questions and Discussion</w:t>
      </w:r>
    </w:p>
    <w:p w14:paraId="5F826B5E" w14:textId="77777777" w:rsidR="00AA147D" w:rsidRDefault="00D46E1F">
      <w:pPr>
        <w:pStyle w:val="ListBullet"/>
      </w:pPr>
      <w:r>
        <w:t>Challenges</w:t>
      </w:r>
    </w:p>
    <w:p w14:paraId="295DCF83" w14:textId="77777777" w:rsidR="00AA147D" w:rsidRDefault="00D46E1F">
      <w:pPr>
        <w:pStyle w:val="ListBullet"/>
      </w:pPr>
      <w:r>
        <w:t>Ideas</w:t>
      </w:r>
    </w:p>
    <w:p w14:paraId="0EEEB0AE" w14:textId="77777777" w:rsidR="00AA147D" w:rsidRDefault="00D46E1F">
      <w:pPr>
        <w:pStyle w:val="ListBullet"/>
      </w:pPr>
      <w:r>
        <w:t>Risks</w:t>
      </w:r>
    </w:p>
    <w:p w14:paraId="75FCBFC0" w14:textId="77777777" w:rsidR="00AA147D" w:rsidRDefault="00D46E1F">
      <w:pPr>
        <w:pStyle w:val="ListBullet"/>
      </w:pPr>
      <w:r>
        <w:t>Support required</w:t>
      </w:r>
    </w:p>
    <w:p w14:paraId="7C551FF5" w14:textId="77777777" w:rsidR="00AA147D" w:rsidRDefault="00D46E1F">
      <w:pPr>
        <w:pStyle w:val="Heading2"/>
      </w:pPr>
      <w:r>
        <w:t>8. Next Meeting</w:t>
      </w:r>
    </w:p>
    <w:p w14:paraId="68B7F9E8" w14:textId="77777777" w:rsidR="00AA147D" w:rsidRDefault="00D46E1F">
      <w:pPr>
        <w:pStyle w:val="ListBullet"/>
      </w:pPr>
      <w:r>
        <w:t>Confirm date and time.</w:t>
      </w:r>
    </w:p>
    <w:p w14:paraId="74FB1584" w14:textId="77777777" w:rsidR="00AA147D" w:rsidRDefault="00D46E1F">
      <w:pPr>
        <w:pStyle w:val="ListBullet"/>
      </w:pPr>
      <w:r>
        <w:t>Review deliverables due before the next meeting.</w:t>
      </w:r>
    </w:p>
    <w:p w14:paraId="5F7559CB" w14:textId="77777777" w:rsidR="00AA147D" w:rsidRDefault="00D46E1F">
      <w:pPr>
        <w:pStyle w:val="Heading2"/>
      </w:pPr>
      <w:r>
        <w:t>Expected Outcomes</w:t>
      </w:r>
    </w:p>
    <w:p w14:paraId="3402AFDE" w14:textId="77777777" w:rsidR="00AA147D" w:rsidRDefault="00D46E1F">
      <w:pPr>
        <w:pStyle w:val="ListBullet"/>
      </w:pPr>
      <w:r>
        <w:t>Finalised project timeline.</w:t>
      </w:r>
    </w:p>
    <w:p w14:paraId="6621996F" w14:textId="77777777" w:rsidR="00AA147D" w:rsidRDefault="00D46E1F">
      <w:pPr>
        <w:pStyle w:val="ListBullet"/>
      </w:pPr>
      <w:r>
        <w:t>Confirmed individual responsibilities.</w:t>
      </w:r>
    </w:p>
    <w:p w14:paraId="32082399" w14:textId="77777777" w:rsidR="00AA147D" w:rsidRDefault="00D46E1F">
      <w:pPr>
        <w:pStyle w:val="ListBullet"/>
      </w:pPr>
      <w:r>
        <w:t>Agreed weekly deliverables.</w:t>
      </w:r>
    </w:p>
    <w:p w14:paraId="7D4A6A1D" w14:textId="77777777" w:rsidR="00AA147D" w:rsidRDefault="00D46E1F">
      <w:pPr>
        <w:pStyle w:val="ListBullet"/>
      </w:pPr>
      <w:r>
        <w:t>Identified blockers and support required.</w:t>
      </w:r>
    </w:p>
    <w:p w14:paraId="2AD5C9F5" w14:textId="77777777" w:rsidR="00AA147D" w:rsidRDefault="00D46E1F">
      <w:pPr>
        <w:pStyle w:val="ListBullet"/>
      </w:pPr>
      <w:r>
        <w:t>Established the review process for course content and marketing materials.</w:t>
      </w:r>
    </w:p>
    <w:sectPr w:rsidR="00AA14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831461">
    <w:abstractNumId w:val="8"/>
  </w:num>
  <w:num w:numId="2" w16cid:durableId="313149961">
    <w:abstractNumId w:val="6"/>
  </w:num>
  <w:num w:numId="3" w16cid:durableId="62263003">
    <w:abstractNumId w:val="5"/>
  </w:num>
  <w:num w:numId="4" w16cid:durableId="1347714863">
    <w:abstractNumId w:val="4"/>
  </w:num>
  <w:num w:numId="5" w16cid:durableId="833957314">
    <w:abstractNumId w:val="7"/>
  </w:num>
  <w:num w:numId="6" w16cid:durableId="1713967302">
    <w:abstractNumId w:val="3"/>
  </w:num>
  <w:num w:numId="7" w16cid:durableId="2005427883">
    <w:abstractNumId w:val="2"/>
  </w:num>
  <w:num w:numId="8" w16cid:durableId="1267423387">
    <w:abstractNumId w:val="1"/>
  </w:num>
  <w:num w:numId="9" w16cid:durableId="125273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2197"/>
    <w:rsid w:val="00AA147D"/>
    <w:rsid w:val="00AA1D8D"/>
    <w:rsid w:val="00B47730"/>
    <w:rsid w:val="00CB0664"/>
    <w:rsid w:val="00D46E1F"/>
    <w:rsid w:val="00EB3C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DCB8C"/>
  <w14:defaultImageDpi w14:val="300"/>
  <w15:docId w15:val="{C24DAAE5-0254-4626-A031-2F887F1F6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Zeza Dercksen</cp:lastModifiedBy>
  <cp:revision>2</cp:revision>
  <dcterms:created xsi:type="dcterms:W3CDTF">2026-07-12T22:13:00Z</dcterms:created>
  <dcterms:modified xsi:type="dcterms:W3CDTF">2026-07-12T22:13:00Z</dcterms:modified>
  <cp:category/>
</cp:coreProperties>
</file>