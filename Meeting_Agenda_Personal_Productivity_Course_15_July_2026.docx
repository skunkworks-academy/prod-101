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A27F" w14:textId="77777777" w:rsidR="004E3887" w:rsidRDefault="00001375">
      <w:pPr>
        <w:pStyle w:val="Heading1"/>
      </w:pPr>
      <w:r>
        <w:t>Meeting Agenda</w:t>
      </w:r>
    </w:p>
    <w:p w14:paraId="6969CB55" w14:textId="308B91E7" w:rsidR="004E3887" w:rsidRDefault="00001375">
      <w:r>
        <w:rPr>
          <w:b/>
        </w:rPr>
        <w:t xml:space="preserve">Project: </w:t>
      </w:r>
      <w:r>
        <w:t>Personal Productivity, Time Management &amp; Focus Mastery</w:t>
      </w:r>
      <w:r>
        <w:br/>
      </w:r>
      <w:r>
        <w:rPr>
          <w:b/>
        </w:rPr>
        <w:t xml:space="preserve">Date: </w:t>
      </w:r>
      <w:r>
        <w:t>Wednesday, 15 July 2026</w:t>
      </w:r>
      <w:r>
        <w:br/>
      </w:r>
      <w:r>
        <w:rPr>
          <w:b/>
        </w:rPr>
        <w:t xml:space="preserve">Time: </w:t>
      </w:r>
      <w:r>
        <w:t>16:00 WEST</w:t>
      </w:r>
      <w:r>
        <w:br/>
      </w:r>
      <w:r>
        <w:rPr>
          <w:b/>
        </w:rPr>
        <w:t xml:space="preserve">Facilitator: </w:t>
      </w:r>
      <w:r>
        <w:t>Zeza</w:t>
      </w:r>
      <w:r>
        <w:br/>
      </w:r>
      <w:r>
        <w:rPr>
          <w:b/>
        </w:rPr>
        <w:t xml:space="preserve">Attendees: </w:t>
      </w:r>
      <w:r>
        <w:t>Tammy, Analita, Isabel</w:t>
      </w:r>
    </w:p>
    <w:p w14:paraId="1AAA7CFC" w14:textId="77777777" w:rsidR="004E3887" w:rsidRDefault="00001375">
      <w:pPr>
        <w:pStyle w:val="Heading2"/>
      </w:pPr>
      <w:r>
        <w:t>1. Welcome and Meeting Recap</w:t>
      </w:r>
    </w:p>
    <w:p w14:paraId="198981C0" w14:textId="77777777" w:rsidR="004E3887" w:rsidRDefault="00001375">
      <w:pPr>
        <w:pStyle w:val="ListBullet"/>
      </w:pPr>
      <w:r>
        <w:t>Welcome everyone.</w:t>
      </w:r>
    </w:p>
    <w:p w14:paraId="4B43710D" w14:textId="77777777" w:rsidR="004E3887" w:rsidRDefault="00001375">
      <w:pPr>
        <w:pStyle w:val="ListBullet"/>
      </w:pPr>
      <w:r>
        <w:t>Thank Analita for facilitating the previous meeting.</w:t>
      </w:r>
    </w:p>
    <w:p w14:paraId="7554D271" w14:textId="77777777" w:rsidR="004E3887" w:rsidRDefault="00001375">
      <w:pPr>
        <w:pStyle w:val="ListBullet"/>
      </w:pPr>
      <w:r>
        <w:t>Review actions and decisions from the last meeting.</w:t>
      </w:r>
    </w:p>
    <w:p w14:paraId="521A2745" w14:textId="77777777" w:rsidR="004E3887" w:rsidRDefault="00001375">
      <w:pPr>
        <w:pStyle w:val="Heading2"/>
      </w:pPr>
      <w:r>
        <w:t>2. Project Direction</w:t>
      </w:r>
    </w:p>
    <w:p w14:paraId="50616366" w14:textId="77777777" w:rsidR="004E3887" w:rsidRDefault="00001375">
      <w:pPr>
        <w:pStyle w:val="ListBullet"/>
      </w:pPr>
      <w:r>
        <w:t>Confirm that the first course will be developed using Raydo's existing course materials.</w:t>
      </w:r>
    </w:p>
    <w:p w14:paraId="432F1805" w14:textId="77777777" w:rsidR="004E3887" w:rsidRDefault="00001375">
      <w:pPr>
        <w:pStyle w:val="ListBullet"/>
      </w:pPr>
      <w:r>
        <w:t>Confirm that Tammy's version will become a second course with a mental health and wellbeing focus.</w:t>
      </w:r>
    </w:p>
    <w:p w14:paraId="00B95B1A" w14:textId="77777777" w:rsidR="004E3887" w:rsidRDefault="00001375">
      <w:pPr>
        <w:pStyle w:val="Heading2"/>
      </w:pPr>
      <w:r>
        <w:t>3. Technical Readiness</w:t>
      </w:r>
    </w:p>
    <w:p w14:paraId="61E89B68" w14:textId="77777777" w:rsidR="004E3887" w:rsidRDefault="00001375">
      <w:pPr>
        <w:pStyle w:val="ListBullet"/>
      </w:pPr>
      <w:r>
        <w:t>Confirm everyone has access to GitHub.</w:t>
      </w:r>
    </w:p>
    <w:p w14:paraId="339ED002" w14:textId="77777777" w:rsidR="004E3887" w:rsidRDefault="00001375">
      <w:pPr>
        <w:pStyle w:val="ListBullet"/>
      </w:pPr>
      <w:r>
        <w:t>Confirm access to the Skunkworks ecosystem.</w:t>
      </w:r>
    </w:p>
    <w:p w14:paraId="6E9E98E4" w14:textId="77777777" w:rsidR="004E3887" w:rsidRDefault="00001375">
      <w:pPr>
        <w:pStyle w:val="ListBullet"/>
      </w:pPr>
      <w:r>
        <w:t>Resolve any outstanding access issues.</w:t>
      </w:r>
    </w:p>
    <w:p w14:paraId="555C5D8F" w14:textId="77777777" w:rsidR="004E3887" w:rsidRDefault="00001375">
      <w:pPr>
        <w:pStyle w:val="Heading2"/>
      </w:pPr>
      <w:r>
        <w:t>4. Course Title</w:t>
      </w:r>
    </w:p>
    <w:p w14:paraId="537E252B" w14:textId="77777777" w:rsidR="004E3887" w:rsidRDefault="00001375">
      <w:pPr>
        <w:pStyle w:val="ListBullet"/>
      </w:pPr>
      <w:r>
        <w:t>Review Raydo's proposed title.</w:t>
      </w:r>
    </w:p>
    <w:p w14:paraId="2964C3E1" w14:textId="77777777" w:rsidR="004E3887" w:rsidRDefault="00001375">
      <w:pPr>
        <w:pStyle w:val="ListBullet"/>
      </w:pPr>
      <w:r>
        <w:t>Agree on the final working title if changes are required.</w:t>
      </w:r>
    </w:p>
    <w:p w14:paraId="19BB5FBD" w14:textId="77777777" w:rsidR="004E3887" w:rsidRDefault="00001375">
      <w:pPr>
        <w:pStyle w:val="Heading2"/>
      </w:pPr>
      <w:r>
        <w:t>5. Target Audience</w:t>
      </w:r>
    </w:p>
    <w:p w14:paraId="445496B3" w14:textId="77777777" w:rsidR="004E3887" w:rsidRDefault="00001375">
      <w:pPr>
        <w:pStyle w:val="ListBullet"/>
      </w:pPr>
      <w:r>
        <w:t>Define the primary target audience before development continues.</w:t>
      </w:r>
    </w:p>
    <w:p w14:paraId="7C261DFA" w14:textId="77777777" w:rsidR="004E3887" w:rsidRDefault="00001375">
      <w:pPr>
        <w:pStyle w:val="ListBullet"/>
      </w:pPr>
      <w:r>
        <w:t>Discuss students, professionals, entrepreneurs, remote workers and career changers.</w:t>
      </w:r>
    </w:p>
    <w:p w14:paraId="5D58EE90" w14:textId="77777777" w:rsidR="004E3887" w:rsidRDefault="00001375">
      <w:pPr>
        <w:pStyle w:val="Heading2"/>
      </w:pPr>
      <w:r>
        <w:t>6. Course Pricing</w:t>
      </w:r>
    </w:p>
    <w:p w14:paraId="37C4F623" w14:textId="77777777" w:rsidR="004E3887" w:rsidRDefault="00001375">
      <w:pPr>
        <w:pStyle w:val="ListBullet"/>
      </w:pPr>
      <w:r>
        <w:t>Discuss proposed pricing strategy for the Udemy launch.</w:t>
      </w:r>
    </w:p>
    <w:p w14:paraId="1A235ECE" w14:textId="77777777" w:rsidR="004E3887" w:rsidRDefault="00001375">
      <w:pPr>
        <w:pStyle w:val="Heading2"/>
      </w:pPr>
      <w:r>
        <w:t>7. Development Timeline</w:t>
      </w:r>
    </w:p>
    <w:p w14:paraId="59F8C041" w14:textId="77777777" w:rsidR="004E3887" w:rsidRDefault="00001375">
      <w:pPr>
        <w:pStyle w:val="ListBullet"/>
      </w:pPr>
      <w:r>
        <w:t>Agree on the Module 1 draft deadline.</w:t>
      </w:r>
    </w:p>
    <w:p w14:paraId="36F45907" w14:textId="77777777" w:rsidR="004E3887" w:rsidRDefault="00001375">
      <w:pPr>
        <w:pStyle w:val="ListBullet"/>
      </w:pPr>
      <w:r>
        <w:t>Agree on the complete first draft deadline.</w:t>
      </w:r>
    </w:p>
    <w:p w14:paraId="57082C18" w14:textId="77777777" w:rsidR="004E3887" w:rsidRDefault="00001375">
      <w:pPr>
        <w:pStyle w:val="ListBullet"/>
      </w:pPr>
      <w:r>
        <w:t>Set the review date for Raydo.</w:t>
      </w:r>
    </w:p>
    <w:p w14:paraId="6F908AA7" w14:textId="77777777" w:rsidR="004E3887" w:rsidRDefault="00001375">
      <w:pPr>
        <w:pStyle w:val="ListBullet"/>
      </w:pPr>
      <w:r>
        <w:t>Agree on the final course completion date.</w:t>
      </w:r>
    </w:p>
    <w:p w14:paraId="17242520" w14:textId="77777777" w:rsidR="004E3887" w:rsidRDefault="00001375">
      <w:pPr>
        <w:pStyle w:val="Heading2"/>
      </w:pPr>
      <w:r>
        <w:t>8. Roles and Responsibilities</w:t>
      </w:r>
    </w:p>
    <w:p w14:paraId="60B10B39" w14:textId="77777777" w:rsidR="004E3887" w:rsidRDefault="00001375">
      <w:pPr>
        <w:pStyle w:val="ListBullet"/>
      </w:pPr>
      <w:r>
        <w:t>Confirm responsibilities for Tammy, Analita, Isabel and Zeza.</w:t>
      </w:r>
    </w:p>
    <w:p w14:paraId="0308784E" w14:textId="77777777" w:rsidR="004E3887" w:rsidRDefault="00001375">
      <w:pPr>
        <w:pStyle w:val="Heading2"/>
      </w:pPr>
      <w:r>
        <w:t>9. Questions and Discussion</w:t>
      </w:r>
    </w:p>
    <w:p w14:paraId="76FBFFB4" w14:textId="77777777" w:rsidR="004E3887" w:rsidRDefault="00001375">
      <w:pPr>
        <w:pStyle w:val="ListBullet"/>
      </w:pPr>
      <w:r>
        <w:t>Identify risks, blockers and support required.</w:t>
      </w:r>
    </w:p>
    <w:p w14:paraId="3C8DA583" w14:textId="77777777" w:rsidR="004E3887" w:rsidRDefault="00001375">
      <w:pPr>
        <w:pStyle w:val="Heading2"/>
      </w:pPr>
      <w:r>
        <w:t>10. Next Steps</w:t>
      </w:r>
    </w:p>
    <w:p w14:paraId="21136C95" w14:textId="77777777" w:rsidR="004E3887" w:rsidRDefault="00001375">
      <w:pPr>
        <w:pStyle w:val="ListBullet"/>
      </w:pPr>
      <w:r>
        <w:t>Confirm action items and schedule the next meeting.</w:t>
      </w:r>
    </w:p>
    <w:p w14:paraId="01394961" w14:textId="77777777" w:rsidR="004E3887" w:rsidRDefault="00001375">
      <w:pPr>
        <w:pStyle w:val="Heading2"/>
      </w:pPr>
      <w:r>
        <w:t>Expected Outcomes</w:t>
      </w:r>
    </w:p>
    <w:p w14:paraId="0DC0B907" w14:textId="77777777" w:rsidR="004E3887" w:rsidRDefault="00001375">
      <w:pPr>
        <w:pStyle w:val="ListBullet"/>
      </w:pPr>
      <w:r>
        <w:t>Course direction confirmed.</w:t>
      </w:r>
    </w:p>
    <w:p w14:paraId="3586EA28" w14:textId="77777777" w:rsidR="004E3887" w:rsidRDefault="00001375">
      <w:pPr>
        <w:pStyle w:val="ListBullet"/>
      </w:pPr>
      <w:r>
        <w:t>Target audience agreed.</w:t>
      </w:r>
    </w:p>
    <w:p w14:paraId="13D1D0BF" w14:textId="77777777" w:rsidR="004E3887" w:rsidRDefault="00001375">
      <w:pPr>
        <w:pStyle w:val="ListBullet"/>
      </w:pPr>
      <w:r>
        <w:t>Working title agreed.</w:t>
      </w:r>
    </w:p>
    <w:p w14:paraId="7341E0D6" w14:textId="77777777" w:rsidR="004E3887" w:rsidRDefault="00001375">
      <w:pPr>
        <w:pStyle w:val="ListBullet"/>
      </w:pPr>
      <w:r>
        <w:t>Development timelines approved.</w:t>
      </w:r>
    </w:p>
    <w:p w14:paraId="415B6D73" w14:textId="77777777" w:rsidR="004E3887" w:rsidRDefault="00001375">
      <w:pPr>
        <w:pStyle w:val="ListBullet"/>
      </w:pPr>
      <w:r>
        <w:t>Responsibilities confirmed.</w:t>
      </w:r>
    </w:p>
    <w:sectPr w:rsidR="004E3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AEC6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43497">
    <w:abstractNumId w:val="2"/>
  </w:num>
  <w:num w:numId="2" w16cid:durableId="1434785254">
    <w:abstractNumId w:val="7"/>
  </w:num>
  <w:num w:numId="3" w16cid:durableId="1521314800">
    <w:abstractNumId w:val="5"/>
  </w:num>
  <w:num w:numId="4" w16cid:durableId="1730376590">
    <w:abstractNumId w:val="6"/>
  </w:num>
  <w:num w:numId="5" w16cid:durableId="1850875120">
    <w:abstractNumId w:val="8"/>
  </w:num>
  <w:num w:numId="6" w16cid:durableId="1969621874">
    <w:abstractNumId w:val="0"/>
  </w:num>
  <w:num w:numId="7" w16cid:durableId="721753501">
    <w:abstractNumId w:val="1"/>
  </w:num>
  <w:num w:numId="8" w16cid:durableId="750128990">
    <w:abstractNumId w:val="4"/>
  </w:num>
  <w:num w:numId="9" w16cid:durableId="96948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75"/>
    <w:rsid w:val="00034616"/>
    <w:rsid w:val="0006063C"/>
    <w:rsid w:val="0015074B"/>
    <w:rsid w:val="0029639D"/>
    <w:rsid w:val="00326F90"/>
    <w:rsid w:val="004B122E"/>
    <w:rsid w:val="004E3887"/>
    <w:rsid w:val="00675A0C"/>
    <w:rsid w:val="00765FD3"/>
    <w:rsid w:val="00777034"/>
    <w:rsid w:val="00AA1D8D"/>
    <w:rsid w:val="00B47730"/>
    <w:rsid w:val="00B731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B44913"/>
  <w14:defaultImageDpi w14:val="300"/>
  <w15:docId w15:val="{B222A62F-18E0-403F-8F49-400C697B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Zeza Dercksen</cp:lastModifiedBy>
  <cp:revision>2</cp:revision>
  <dcterms:created xsi:type="dcterms:W3CDTF">2026-07-15T03:55:00Z</dcterms:created>
  <dcterms:modified xsi:type="dcterms:W3CDTF">2026-07-15T17:28:00Z</dcterms:modified>
  <cp:category/>
</cp:coreProperties>
</file>